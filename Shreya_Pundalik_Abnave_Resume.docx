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FAF6" w14:textId="17BD4CCB" w:rsidR="005D15E9" w:rsidRPr="00C01671" w:rsidRDefault="00000000" w:rsidP="00DB2318">
      <w:pPr>
        <w:pStyle w:val="Heading1"/>
        <w:jc w:val="center"/>
        <w:rPr>
          <w:color w:val="000000" w:themeColor="text1"/>
          <w:sz w:val="36"/>
          <w:szCs w:val="36"/>
        </w:rPr>
      </w:pPr>
      <w:r w:rsidRPr="00C01671">
        <w:rPr>
          <w:color w:val="000000" w:themeColor="text1"/>
          <w:sz w:val="36"/>
          <w:szCs w:val="36"/>
        </w:rPr>
        <w:t>Shreya</w:t>
      </w:r>
      <w:r w:rsidR="00DB2318" w:rsidRPr="00C01671">
        <w:rPr>
          <w:color w:val="000000" w:themeColor="text1"/>
          <w:sz w:val="36"/>
          <w:szCs w:val="36"/>
        </w:rPr>
        <w:t xml:space="preserve"> P</w:t>
      </w:r>
      <w:r w:rsidR="00C01671" w:rsidRPr="00C01671">
        <w:rPr>
          <w:color w:val="000000" w:themeColor="text1"/>
          <w:sz w:val="36"/>
          <w:szCs w:val="36"/>
        </w:rPr>
        <w:t>undalik</w:t>
      </w:r>
      <w:r w:rsidRPr="00C01671">
        <w:rPr>
          <w:color w:val="000000" w:themeColor="text1"/>
          <w:sz w:val="36"/>
          <w:szCs w:val="36"/>
        </w:rPr>
        <w:t xml:space="preserve"> Abnave</w:t>
      </w:r>
    </w:p>
    <w:p w14:paraId="69B9AD52" w14:textId="77777777" w:rsidR="005D15E9" w:rsidRDefault="00000000">
      <w:r>
        <w:t>Mumbai, India | +91 7208346057 | shreyaabnave30@gmail.com | linkedin.com/in/shreya-abanve-05165b30a</w:t>
      </w:r>
    </w:p>
    <w:p w14:paraId="133B09AB" w14:textId="77777777" w:rsidR="005D15E9" w:rsidRPr="00720D60" w:rsidRDefault="00000000">
      <w:pPr>
        <w:pStyle w:val="Heading2"/>
        <w:rPr>
          <w:b/>
          <w:bCs/>
          <w:color w:val="000000" w:themeColor="text1"/>
        </w:rPr>
      </w:pPr>
      <w:r w:rsidRPr="00720D60">
        <w:rPr>
          <w:b/>
          <w:bCs/>
          <w:color w:val="000000" w:themeColor="text1"/>
        </w:rPr>
        <w:t>CAREER OBJECTIVE</w:t>
      </w:r>
    </w:p>
    <w:p w14:paraId="5AEEA7A8" w14:textId="77777777" w:rsidR="005D15E9" w:rsidRDefault="00000000">
      <w:r>
        <w:t>Motivated and detail-oriented B.Com graduate with hands-on experience in SQL (PostgreSQL), Power BI, Tableau, Microsoft Excel, and data visualization through academic projects and virtual job simulations. Seeking the Google Data Analytics Apprenticeship to apply analytical and problem-solving skills in solving real-world business challenges while continuously learning and growing as a Data Analyst.</w:t>
      </w:r>
    </w:p>
    <w:p w14:paraId="10A2BD43" w14:textId="77777777" w:rsidR="005D15E9" w:rsidRPr="00AE5487" w:rsidRDefault="00000000">
      <w:pPr>
        <w:pStyle w:val="Heading2"/>
        <w:rPr>
          <w:b/>
          <w:bCs/>
        </w:rPr>
      </w:pPr>
      <w:r w:rsidRPr="00AE5487">
        <w:rPr>
          <w:b/>
          <w:bCs/>
        </w:rPr>
        <w:t>TECHNICAL SKILLS</w:t>
      </w:r>
    </w:p>
    <w:p w14:paraId="4E437607" w14:textId="77777777" w:rsidR="005D15E9" w:rsidRDefault="00000000">
      <w:r w:rsidRPr="00A16F39">
        <w:rPr>
          <w:b/>
          <w:bCs/>
        </w:rPr>
        <w:t>Data &amp; Analytics:</w:t>
      </w:r>
      <w:r>
        <w:t xml:space="preserve"> SQL (PostgreSQL), Power BI, Tableau, MS Excel, Google Sheets, Python (In Progress), Data Cleaning, Data Visualization, Dashboard Development, KPI Reporting, DAX Basics</w:t>
      </w:r>
      <w:r>
        <w:br/>
      </w:r>
      <w:r w:rsidRPr="00A16F39">
        <w:rPr>
          <w:b/>
          <w:bCs/>
        </w:rPr>
        <w:t>Accounting &amp; Taxation:</w:t>
      </w:r>
      <w:r>
        <w:t xml:space="preserve"> Tally ERP 9, Tally Prime, GST Basics</w:t>
      </w:r>
      <w:r>
        <w:br/>
      </w:r>
      <w:r w:rsidRPr="00A16F39">
        <w:rPr>
          <w:b/>
          <w:bCs/>
        </w:rPr>
        <w:t>Tools:</w:t>
      </w:r>
      <w:r>
        <w:t xml:space="preserve"> MS Word, MS PowerPoint, Windows, MS-CIT</w:t>
      </w:r>
    </w:p>
    <w:p w14:paraId="0D13B759" w14:textId="77777777" w:rsidR="005D15E9" w:rsidRPr="00AE5487" w:rsidRDefault="00000000">
      <w:pPr>
        <w:pStyle w:val="Heading2"/>
        <w:rPr>
          <w:b/>
          <w:bCs/>
        </w:rPr>
      </w:pPr>
      <w:r w:rsidRPr="00AE5487">
        <w:rPr>
          <w:b/>
          <w:bCs/>
        </w:rPr>
        <w:t>CERTIFICATIONS</w:t>
      </w:r>
    </w:p>
    <w:p w14:paraId="486D8BC7" w14:textId="77777777" w:rsidR="005D15E9" w:rsidRDefault="00000000">
      <w:r>
        <w:t>• Google Data Analytics Professional Certificate (In Progress)</w:t>
      </w:r>
      <w:r>
        <w:br/>
        <w:t>• Deloitte Australia Data Analytics Job Simulation (Forage)</w:t>
      </w:r>
      <w:r>
        <w:br/>
        <w:t>• Tata Data Visualisation Job Simulation (Forage)</w:t>
      </w:r>
      <w:r>
        <w:br/>
        <w:t>• Tata Group Data Analytics Job Simulation (Forage)</w:t>
      </w:r>
    </w:p>
    <w:p w14:paraId="2D981ED8" w14:textId="77777777" w:rsidR="005D15E9" w:rsidRPr="00AE5487" w:rsidRDefault="00000000">
      <w:pPr>
        <w:pStyle w:val="Heading2"/>
        <w:rPr>
          <w:b/>
          <w:bCs/>
        </w:rPr>
      </w:pPr>
      <w:r w:rsidRPr="00AE5487">
        <w:rPr>
          <w:b/>
          <w:bCs/>
        </w:rPr>
        <w:t>PROFESSIONAL EXPERIENCE</w:t>
      </w:r>
    </w:p>
    <w:p w14:paraId="3FE41E3C" w14:textId="77777777" w:rsidR="005D15E9" w:rsidRDefault="00000000">
      <w:pPr>
        <w:pStyle w:val="Heading3"/>
      </w:pPr>
      <w:r>
        <w:t>Accounting Intern | CA Firm | 2024 (60 Hours)</w:t>
      </w:r>
    </w:p>
    <w:p w14:paraId="2D68AE80" w14:textId="77777777" w:rsidR="005D15E9" w:rsidRDefault="00000000">
      <w:pPr>
        <w:pStyle w:val="ListBullet"/>
      </w:pPr>
      <w:r>
        <w:t>Recorded receipt and payment entries.</w:t>
      </w:r>
    </w:p>
    <w:p w14:paraId="23FB4203" w14:textId="77777777" w:rsidR="005D15E9" w:rsidRDefault="00000000">
      <w:pPr>
        <w:pStyle w:val="ListBullet"/>
      </w:pPr>
      <w:r>
        <w:t>Maintained accounting records and verified transactions.</w:t>
      </w:r>
    </w:p>
    <w:p w14:paraId="79203AF0" w14:textId="77777777" w:rsidR="005D15E9" w:rsidRDefault="00000000">
      <w:pPr>
        <w:pStyle w:val="ListBullet"/>
      </w:pPr>
      <w:r>
        <w:t>Worked with Excel and accounting documents for data entry and record keeping.</w:t>
      </w:r>
    </w:p>
    <w:p w14:paraId="6481FED3" w14:textId="77777777" w:rsidR="005D15E9" w:rsidRDefault="00000000">
      <w:pPr>
        <w:pStyle w:val="ListBullet"/>
      </w:pPr>
      <w:r>
        <w:t>Gained practical exposure to day-to-day accounting operations.</w:t>
      </w:r>
    </w:p>
    <w:p w14:paraId="6A19C562" w14:textId="77777777" w:rsidR="005D15E9" w:rsidRPr="00AE5487" w:rsidRDefault="00000000">
      <w:pPr>
        <w:pStyle w:val="Heading2"/>
        <w:rPr>
          <w:b/>
          <w:bCs/>
        </w:rPr>
      </w:pPr>
      <w:r w:rsidRPr="00AE5487">
        <w:rPr>
          <w:b/>
          <w:bCs/>
        </w:rPr>
        <w:t>PROJECTS</w:t>
      </w:r>
    </w:p>
    <w:p w14:paraId="79B62D8B" w14:textId="77777777" w:rsidR="005D15E9" w:rsidRDefault="00000000">
      <w:pPr>
        <w:pStyle w:val="Heading3"/>
      </w:pPr>
      <w:r>
        <w:t>Amazon Sales Dashboard | SQL, Excel &amp; Power BI</w:t>
      </w:r>
    </w:p>
    <w:p w14:paraId="5CFE31BE" w14:textId="77777777" w:rsidR="005D15E9" w:rsidRDefault="00000000">
      <w:pPr>
        <w:pStyle w:val="ListBullet"/>
      </w:pPr>
      <w:r>
        <w:t>Retrieved, queried, and analyzed Amazon sales data using SQL (PostgreSQL).</w:t>
      </w:r>
    </w:p>
    <w:p w14:paraId="1EC736CB" w14:textId="77777777" w:rsidR="005D15E9" w:rsidRDefault="00000000">
      <w:pPr>
        <w:pStyle w:val="ListBullet"/>
      </w:pPr>
      <w:r>
        <w:t>Cleaned and transformed the dataset in Microsoft Excel.</w:t>
      </w:r>
    </w:p>
    <w:p w14:paraId="5B8DCB62" w14:textId="77777777" w:rsidR="005D15E9" w:rsidRDefault="00000000">
      <w:pPr>
        <w:pStyle w:val="ListBullet"/>
      </w:pPr>
      <w:r>
        <w:t>Created KPI cards for Sales, Profit, Orders, Quantity and Ratings.</w:t>
      </w:r>
    </w:p>
    <w:p w14:paraId="69C04CEF" w14:textId="77777777" w:rsidR="005D15E9" w:rsidRDefault="00000000">
      <w:pPr>
        <w:pStyle w:val="ListBullet"/>
      </w:pPr>
      <w:r>
        <w:t>Built interactive dashboards with charts, maps and slicers.</w:t>
      </w:r>
    </w:p>
    <w:p w14:paraId="115460F7" w14:textId="77777777" w:rsidR="005D15E9" w:rsidRDefault="00000000">
      <w:pPr>
        <w:pStyle w:val="ListBullet"/>
      </w:pPr>
      <w:r>
        <w:t>Generated insights on top products and regional performance.</w:t>
      </w:r>
    </w:p>
    <w:p w14:paraId="6D18AC09" w14:textId="77777777" w:rsidR="005D15E9" w:rsidRDefault="00000000">
      <w:r>
        <w:rPr>
          <w:b/>
        </w:rPr>
        <w:t>Skills Used: SQL (PostgreSQL), Excel, Power BI, Data Cleaning, Data Analysis, Data Visualization, Dashboard Development, KPI Reporting, Business Intelligence</w:t>
      </w:r>
    </w:p>
    <w:p w14:paraId="668CB9F9" w14:textId="77777777" w:rsidR="005D15E9" w:rsidRDefault="00000000">
      <w:pPr>
        <w:pStyle w:val="Heading3"/>
      </w:pPr>
      <w:r>
        <w:lastRenderedPageBreak/>
        <w:t>Bank Loan Risk &amp; Customer Analysis | SQL &amp; Tableau</w:t>
      </w:r>
    </w:p>
    <w:p w14:paraId="3FC76418" w14:textId="77777777" w:rsidR="005D15E9" w:rsidRDefault="00000000">
      <w:pPr>
        <w:pStyle w:val="ListBullet"/>
      </w:pPr>
      <w:r>
        <w:t>Analyzed 1,000 loan applications using SQL.</w:t>
      </w:r>
    </w:p>
    <w:p w14:paraId="5F57B001" w14:textId="77777777" w:rsidR="005D15E9" w:rsidRDefault="00000000">
      <w:pPr>
        <w:pStyle w:val="ListBullet"/>
      </w:pPr>
      <w:r>
        <w:t>Cleaned and validated loan data.</w:t>
      </w:r>
    </w:p>
    <w:p w14:paraId="4207F48C" w14:textId="77777777" w:rsidR="005D15E9" w:rsidRDefault="00000000">
      <w:pPr>
        <w:pStyle w:val="ListBullet"/>
      </w:pPr>
      <w:r>
        <w:t>Designed Tableau dashboard with approval, default and credit score KPIs.</w:t>
      </w:r>
    </w:p>
    <w:p w14:paraId="463D8510" w14:textId="77777777" w:rsidR="005D15E9" w:rsidRDefault="00000000">
      <w:pPr>
        <w:pStyle w:val="ListBullet"/>
      </w:pPr>
      <w:r>
        <w:t>Built visualizations by city, occupation and loan purpose.</w:t>
      </w:r>
    </w:p>
    <w:p w14:paraId="4126875C" w14:textId="77777777" w:rsidR="005D15E9" w:rsidRDefault="00000000">
      <w:pPr>
        <w:pStyle w:val="ListBullet"/>
      </w:pPr>
      <w:r>
        <w:t>Added interactive filters for risk analysis.</w:t>
      </w:r>
    </w:p>
    <w:p w14:paraId="7E23B85F" w14:textId="77777777" w:rsidR="005D15E9" w:rsidRDefault="00000000">
      <w:r>
        <w:rPr>
          <w:b/>
        </w:rPr>
        <w:t>Skills Used: SQL (PostgreSQL), Tableau, Data Cleaning, Data Analysis, Dashboard Development, KPI Reporting, Loan Risk Analysis</w:t>
      </w:r>
    </w:p>
    <w:p w14:paraId="3B65208E" w14:textId="77777777" w:rsidR="005D15E9" w:rsidRDefault="00000000">
      <w:pPr>
        <w:pStyle w:val="Heading3"/>
      </w:pPr>
      <w:r>
        <w:t>HR Analytics Dashboard | Excel &amp; Power BI</w:t>
      </w:r>
    </w:p>
    <w:p w14:paraId="319EADCC" w14:textId="77777777" w:rsidR="005D15E9" w:rsidRDefault="00000000">
      <w:pPr>
        <w:pStyle w:val="ListBullet"/>
      </w:pPr>
      <w:r>
        <w:t>Cleaned 500 employee records using Excel.</w:t>
      </w:r>
    </w:p>
    <w:p w14:paraId="2F7E2627" w14:textId="77777777" w:rsidR="005D15E9" w:rsidRDefault="00000000">
      <w:pPr>
        <w:pStyle w:val="ListBullet"/>
      </w:pPr>
      <w:r>
        <w:t>Created DAX measures for Employee Count, Attrition, Salary and Age.</w:t>
      </w:r>
    </w:p>
    <w:p w14:paraId="158A851B" w14:textId="77777777" w:rsidR="005D15E9" w:rsidRDefault="00000000">
      <w:pPr>
        <w:pStyle w:val="ListBullet"/>
      </w:pPr>
      <w:r>
        <w:t>Built interactive Power BI dashboard with KPI cards and slicers.</w:t>
      </w:r>
    </w:p>
    <w:p w14:paraId="7E21159A" w14:textId="77777777" w:rsidR="005D15E9" w:rsidRDefault="00000000">
      <w:pPr>
        <w:pStyle w:val="ListBullet"/>
      </w:pPr>
      <w:r>
        <w:t>Analyzed attrition by department, gender and job role.</w:t>
      </w:r>
    </w:p>
    <w:p w14:paraId="5646A902" w14:textId="77777777" w:rsidR="005D15E9" w:rsidRDefault="00000000">
      <w:pPr>
        <w:pStyle w:val="ListBullet"/>
      </w:pPr>
      <w:r>
        <w:t>Provided HR insights for workforce planning.</w:t>
      </w:r>
    </w:p>
    <w:p w14:paraId="6FCE9980" w14:textId="77777777" w:rsidR="005D15E9" w:rsidRDefault="00000000">
      <w:r>
        <w:rPr>
          <w:b/>
        </w:rPr>
        <w:t>Skills Used: Excel, Power BI, DAX, Data Cleaning, HR Analytics, Data Visualization, Dashboard Development, KPI Reporting</w:t>
      </w:r>
    </w:p>
    <w:p w14:paraId="63E3B34B" w14:textId="77777777" w:rsidR="005D15E9" w:rsidRPr="004B3017" w:rsidRDefault="00000000">
      <w:pPr>
        <w:pStyle w:val="Heading2"/>
        <w:rPr>
          <w:b/>
          <w:bCs/>
          <w:color w:val="000000" w:themeColor="text1"/>
        </w:rPr>
      </w:pPr>
      <w:r w:rsidRPr="004B3017">
        <w:rPr>
          <w:b/>
          <w:bCs/>
          <w:color w:val="000000" w:themeColor="text1"/>
        </w:rPr>
        <w:t>EDUCATION</w:t>
      </w:r>
    </w:p>
    <w:p w14:paraId="31621E63" w14:textId="77777777" w:rsidR="005D15E9" w:rsidRDefault="00000000">
      <w:r>
        <w:t>B.Com | Kirit M. Doongursee College | 2023–2026 | 75.45%</w:t>
      </w:r>
      <w:r>
        <w:br/>
        <w:t>HSC | Kirit M. Doongursee College | 2023 | 59%</w:t>
      </w:r>
      <w:r>
        <w:br/>
        <w:t>SSC | I.E.S New English School | 2021 | 78.40%</w:t>
      </w:r>
    </w:p>
    <w:p w14:paraId="1C348326" w14:textId="77777777" w:rsidR="005D15E9" w:rsidRPr="004B3017" w:rsidRDefault="00000000">
      <w:pPr>
        <w:pStyle w:val="Heading2"/>
        <w:rPr>
          <w:b/>
          <w:bCs/>
        </w:rPr>
      </w:pPr>
      <w:r w:rsidRPr="004B3017">
        <w:rPr>
          <w:b/>
          <w:bCs/>
        </w:rPr>
        <w:t>LEADERSHIP &amp; ACHIEVEMENTS</w:t>
      </w:r>
    </w:p>
    <w:p w14:paraId="259811B6" w14:textId="77777777" w:rsidR="005D15E9" w:rsidRDefault="00000000">
      <w:pPr>
        <w:pStyle w:val="ListBullet"/>
      </w:pPr>
      <w:r>
        <w:t>Completed multiple Forage data analytics job simulations.</w:t>
      </w:r>
    </w:p>
    <w:p w14:paraId="55EC42D7" w14:textId="77777777" w:rsidR="005D15E9" w:rsidRDefault="00000000">
      <w:pPr>
        <w:pStyle w:val="ListBullet"/>
      </w:pPr>
      <w:r>
        <w:t>Continuously learning SQL, Power BI, Tableau and Python.</w:t>
      </w:r>
    </w:p>
    <w:p w14:paraId="63CD1622" w14:textId="77777777" w:rsidR="005D15E9" w:rsidRDefault="00000000">
      <w:pPr>
        <w:pStyle w:val="ListBullet"/>
      </w:pPr>
      <w:r>
        <w:t>Passionate about solving business problems using data.</w:t>
      </w:r>
    </w:p>
    <w:sectPr w:rsidR="005D15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83953">
    <w:abstractNumId w:val="8"/>
  </w:num>
  <w:num w:numId="2" w16cid:durableId="1104692473">
    <w:abstractNumId w:val="6"/>
  </w:num>
  <w:num w:numId="3" w16cid:durableId="66146978">
    <w:abstractNumId w:val="5"/>
  </w:num>
  <w:num w:numId="4" w16cid:durableId="2094741023">
    <w:abstractNumId w:val="4"/>
  </w:num>
  <w:num w:numId="5" w16cid:durableId="1189831861">
    <w:abstractNumId w:val="7"/>
  </w:num>
  <w:num w:numId="6" w16cid:durableId="973488107">
    <w:abstractNumId w:val="3"/>
  </w:num>
  <w:num w:numId="7" w16cid:durableId="2075204067">
    <w:abstractNumId w:val="2"/>
  </w:num>
  <w:num w:numId="8" w16cid:durableId="872573373">
    <w:abstractNumId w:val="1"/>
  </w:num>
  <w:num w:numId="9" w16cid:durableId="1781758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659"/>
    <w:rsid w:val="0006063C"/>
    <w:rsid w:val="000B4A56"/>
    <w:rsid w:val="0015074B"/>
    <w:rsid w:val="001D7EAC"/>
    <w:rsid w:val="0029639D"/>
    <w:rsid w:val="00326F90"/>
    <w:rsid w:val="004B3017"/>
    <w:rsid w:val="005D15E9"/>
    <w:rsid w:val="00720D60"/>
    <w:rsid w:val="00A16F39"/>
    <w:rsid w:val="00AA1D8D"/>
    <w:rsid w:val="00AE5487"/>
    <w:rsid w:val="00B47730"/>
    <w:rsid w:val="00B815FB"/>
    <w:rsid w:val="00C01671"/>
    <w:rsid w:val="00CB0664"/>
    <w:rsid w:val="00DB23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BD774"/>
  <w14:defaultImageDpi w14:val="300"/>
  <w15:docId w15:val="{314D72B9-81C2-49FE-B64B-66FBDFAF7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017"/>
  </w:style>
  <w:style w:type="paragraph" w:styleId="Heading1">
    <w:name w:val="heading 1"/>
    <w:basedOn w:val="Normal"/>
    <w:next w:val="Normal"/>
    <w:link w:val="Heading1Char"/>
    <w:uiPriority w:val="9"/>
    <w:qFormat/>
    <w:rsid w:val="004B3017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017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3017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017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017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017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017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01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01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4B301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B3017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B3017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B3017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4B3017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3017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01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B3017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B301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B3017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017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017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017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017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01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01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3017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4B3017"/>
    <w:rPr>
      <w:b/>
      <w:bCs/>
    </w:rPr>
  </w:style>
  <w:style w:type="character" w:styleId="Emphasis">
    <w:name w:val="Emphasis"/>
    <w:uiPriority w:val="20"/>
    <w:qFormat/>
    <w:rsid w:val="004B3017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017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017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4B3017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4B3017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4B3017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4B3017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4B301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3017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Abnave</cp:lastModifiedBy>
  <cp:revision>10</cp:revision>
  <dcterms:created xsi:type="dcterms:W3CDTF">2026-08-03T09:25:00Z</dcterms:created>
  <dcterms:modified xsi:type="dcterms:W3CDTF">2026-08-03T09:37:00Z</dcterms:modified>
  <cp:category/>
</cp:coreProperties>
</file>